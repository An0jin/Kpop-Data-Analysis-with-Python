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에스파</w:t>
      </w:r>
      <w:r>
        <w:rPr/>
        <w:t xml:space="preserve">(aespa) </w:t>
      </w:r>
      <w:r>
        <w:rPr/>
        <w:t>뉴스 기사 텍스트 마이닝 분석 보고서</w:t>
      </w:r>
    </w:p>
    <w:p>
      <w:pPr>
        <w:pStyle w:val="Normal"/>
        <w:rPr/>
      </w:pPr>
      <w:r>
        <w:rPr/>
        <w:t>본 보고서는 뉴스 기사 데이터에서 텍스트 마이닝 기법을 활용하여</w:t>
      </w:r>
      <w:r>
        <w:rPr/>
        <w:t xml:space="preserve">, </w:t>
      </w:r>
      <w:r>
        <w:rPr/>
        <w:t>언론에서 가장 많이 언급된 에스파</w:t>
      </w:r>
      <w:r>
        <w:rPr/>
        <w:t xml:space="preserve">(aespa) </w:t>
      </w:r>
      <w:r>
        <w:rPr/>
        <w:t>멤버가 누구인지 분석한 결과를 담고 있습니다</w:t>
      </w:r>
      <w:r>
        <w:rPr/>
        <w:t>.</w:t>
      </w:r>
    </w:p>
    <w:p>
      <w:pPr>
        <w:pStyle w:val="Heading2"/>
        <w:rPr/>
      </w:pPr>
      <w:r>
        <w:rPr/>
        <w:t xml:space="preserve">1. </w:t>
      </w:r>
      <w:r>
        <w:rPr/>
        <w:t>데이터 수집 및 전처리</w:t>
      </w:r>
    </w:p>
    <w:p>
      <w:pPr>
        <w:pStyle w:val="Normal"/>
        <w:rPr/>
      </w:pPr>
      <w:r>
        <w:rPr/>
        <w:t>분석을 위해 뉴스 데이터를 수집한 뒤</w:t>
      </w:r>
      <w:r>
        <w:rPr/>
        <w:t xml:space="preserve">, </w:t>
      </w:r>
      <w:r>
        <w:rPr/>
        <w:t>데이터 전처리 과정을 거쳤습니다</w:t>
      </w:r>
      <w:r>
        <w:rPr/>
        <w:t xml:space="preserve">. </w:t>
      </w:r>
      <w:r>
        <w:rPr/>
        <w:t>먼저 뉴스 식별자를 기준으로 중복된 기사를 제거하여 데이터의 품질을 높였습니다</w:t>
      </w:r>
      <w:r>
        <w:rPr/>
        <w:t xml:space="preserve">. </w:t>
      </w:r>
      <w:r>
        <w:rPr/>
        <w:t xml:space="preserve">이후 기사 제목과 본문을 기준으로 </w:t>
      </w:r>
      <w:r>
        <w:rPr/>
        <w:t>'</w:t>
      </w:r>
      <w:r>
        <w:rPr/>
        <w:t>에스파</w:t>
      </w:r>
      <w:r>
        <w:rPr/>
        <w:t>', 'aespa', '</w:t>
      </w:r>
      <w:r>
        <w:rPr/>
        <w:t>카리나</w:t>
      </w:r>
      <w:r>
        <w:rPr/>
        <w:t>', '</w:t>
      </w:r>
      <w:r>
        <w:rPr/>
        <w:t>윈터</w:t>
      </w:r>
      <w:r>
        <w:rPr/>
        <w:t>', '</w:t>
      </w:r>
      <w:r>
        <w:rPr/>
        <w:t>지젤</w:t>
      </w:r>
      <w:r>
        <w:rPr/>
        <w:t>', '</w:t>
      </w:r>
      <w:r>
        <w:rPr/>
        <w:t>닝닝</w:t>
      </w:r>
      <w:r>
        <w:rPr/>
        <w:t xml:space="preserve">' </w:t>
      </w:r>
      <w:r>
        <w:rPr/>
        <w:t>등 관련 키워드가 포함된 기사만을 선별하였습니다</w:t>
      </w:r>
      <w:r>
        <w:rPr/>
        <w:t xml:space="preserve">. </w:t>
      </w:r>
      <w:r>
        <w:rPr/>
        <w:t>그 결과</w:t>
      </w:r>
      <w:r>
        <w:rPr/>
        <w:t xml:space="preserve">, </w:t>
      </w:r>
      <w:r>
        <w:rPr/>
        <w:t xml:space="preserve">초기 </w:t>
      </w:r>
      <w:r>
        <w:rPr/>
        <w:t>355</w:t>
      </w:r>
      <w:r>
        <w:rPr/>
        <w:t xml:space="preserve">개의 데이터에서 최종적으로 에스파와 관련된 </w:t>
      </w:r>
      <w:r>
        <w:rPr/>
        <w:t>184</w:t>
      </w:r>
      <w:r>
        <w:rPr/>
        <w:t>개의 뉴스 기사를 분석 대상으로 확정하였습니다</w:t>
      </w:r>
      <w:r>
        <w:rPr/>
        <w:t>.</w:t>
      </w:r>
    </w:p>
    <w:p>
      <w:pPr>
        <w:pStyle w:val="Heading2"/>
        <w:rPr/>
      </w:pPr>
      <w:r>
        <w:rPr/>
        <w:t xml:space="preserve">2. </w:t>
      </w:r>
      <w:r>
        <w:rPr/>
        <w:t xml:space="preserve">분석 결과 </w:t>
      </w:r>
      <w:r>
        <w:rPr/>
        <w:t>(</w:t>
      </w:r>
      <w:r>
        <w:rPr/>
        <w:t>멤버별 언급 빈도</w:t>
      </w:r>
      <w:r>
        <w:rPr/>
        <w:t>)</w:t>
      </w:r>
    </w:p>
    <w:p>
      <w:pPr>
        <w:pStyle w:val="Heading3"/>
        <w:rPr/>
      </w:pPr>
      <w:r>
        <w:rPr/>
        <w:t xml:space="preserve">2.1 </w:t>
      </w:r>
      <w:r>
        <w:rPr/>
        <w:t>막대그래프를 통한 비교</w:t>
      </w:r>
    </w:p>
    <w:p>
      <w:pPr>
        <w:pStyle w:val="Normal"/>
        <w:rPr/>
      </w:pPr>
      <w:r>
        <w:rPr/>
        <w:t>다음은 기사 본문에서 각 멤버의 이름이 언급된 횟수를 비교한 막대그래프입니다</w:t>
      </w:r>
      <w:r>
        <w:rPr/>
        <w:t xml:space="preserve">. </w:t>
      </w:r>
      <w:r>
        <w:rPr/>
        <w:t xml:space="preserve">카리나가 </w:t>
      </w:r>
      <w:r>
        <w:rPr/>
        <w:t>198</w:t>
      </w:r>
      <w:r>
        <w:rPr/>
        <w:t>회로 압도적으로 가장 많은 언급량을 보였으며</w:t>
      </w:r>
      <w:r>
        <w:rPr/>
        <w:t xml:space="preserve">, </w:t>
      </w:r>
      <w:r>
        <w:rPr/>
        <w:t xml:space="preserve">다음으로 윈터가 </w:t>
      </w:r>
      <w:r>
        <w:rPr/>
        <w:t>125</w:t>
      </w:r>
      <w:r>
        <w:rPr/>
        <w:t>회</w:t>
      </w:r>
      <w:r>
        <w:rPr/>
        <w:t xml:space="preserve">, </w:t>
      </w:r>
      <w:r>
        <w:rPr/>
        <w:t xml:space="preserve">지젤이 </w:t>
      </w:r>
      <w:r>
        <w:rPr/>
        <w:t>51</w:t>
      </w:r>
      <w:r>
        <w:rPr/>
        <w:t>회</w:t>
      </w:r>
      <w:r>
        <w:rPr/>
        <w:t xml:space="preserve">, </w:t>
      </w:r>
      <w:r>
        <w:rPr/>
        <w:t xml:space="preserve">닝닝이 </w:t>
      </w:r>
      <w:r>
        <w:rPr/>
        <w:t>37</w:t>
      </w:r>
      <w:r>
        <w:rPr/>
        <w:t>회를 기록했습니다</w:t>
      </w:r>
      <w:r>
        <w:rPr/>
        <w:t>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636010"/>
            <wp:effectExtent l="0" t="0" r="0" b="0"/>
            <wp:wrapSquare wrapText="largest"/>
            <wp:docPr id="1" name="이미지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이미지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 xml:space="preserve">2.2 </w:t>
      </w:r>
      <w:r>
        <w:rPr/>
        <w:t>원그래프를 활용한 지분율 분석</w:t>
      </w:r>
    </w:p>
    <w:p>
      <w:pPr>
        <w:pStyle w:val="Normal"/>
        <w:rPr/>
      </w:pPr>
      <w:r>
        <w:rPr/>
        <w:t>원그래프</w:t>
      </w:r>
      <w:r>
        <w:rPr/>
        <w:t>(</w:t>
      </w:r>
      <w:r>
        <w:rPr/>
        <w:t>파이 차트</w:t>
      </w:r>
      <w:r>
        <w:rPr/>
        <w:t>)</w:t>
      </w:r>
      <w:r>
        <w:rPr/>
        <w:t>를 통해 전체 에스파 멤버 언급량 중 각 멤버가 차지하는 비율을 확인해 보았습니다</w:t>
      </w:r>
      <w:r>
        <w:rPr/>
        <w:t xml:space="preserve">. </w:t>
      </w:r>
      <w:r>
        <w:rPr/>
        <w:t>이를 통해 뉴스 기사에서 어떠한 멤버의 비중이 가장 높은지 직관적으로 파악할 수 있었습니다</w:t>
      </w:r>
      <w:r>
        <w:rPr/>
        <w:t>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178435</wp:posOffset>
            </wp:positionH>
            <wp:positionV relativeFrom="paragraph">
              <wp:posOffset>635</wp:posOffset>
            </wp:positionV>
            <wp:extent cx="5311775" cy="5365750"/>
            <wp:effectExtent l="0" t="0" r="0" b="0"/>
            <wp:wrapTopAndBottom/>
            <wp:docPr id="2" name="이미지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이미지1 Copy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75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</w:r>
      <w:r>
        <w:br w:type="page"/>
      </w:r>
    </w:p>
    <w:p>
      <w:pPr>
        <w:pStyle w:val="Heading3"/>
        <w:rPr/>
      </w:pPr>
      <w:r>
        <w:rPr/>
        <w:t xml:space="preserve">2.3 </w:t>
      </w:r>
      <w:r>
        <w:rPr/>
        <w:t>워드클라우드 시각화</w:t>
      </w:r>
    </w:p>
    <w:p>
      <w:pPr>
        <w:pStyle w:val="Normal"/>
        <w:rPr/>
      </w:pPr>
      <w:r>
        <w:rPr/>
        <w:t>마지막으로</w:t>
      </w:r>
      <w:r>
        <w:rPr/>
        <w:t xml:space="preserve">, </w:t>
      </w:r>
      <w:r>
        <w:rPr/>
        <w:t>가장 많이 언급된 멤버의 이름이 더 크게 표시되는 워드클라우드를 생성했습니다</w:t>
      </w:r>
      <w:r>
        <w:rPr/>
        <w:t xml:space="preserve">. </w:t>
      </w:r>
      <w:r>
        <w:rPr/>
        <w:t>텍스트 마이닝의 대표적인 시각화 방법인 워드클라우드를 통해 뉴스에 나타난 주요 키워드의 비중을 한눈에 알 수 있습니다</w:t>
      </w:r>
      <w:r>
        <w:rPr/>
        <w:t>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637915"/>
            <wp:effectExtent l="0" t="0" r="0" b="0"/>
            <wp:wrapSquare wrapText="largest"/>
            <wp:docPr id="3" name="이미지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이미지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 xml:space="preserve">3. </w:t>
      </w:r>
      <w:r>
        <w:rPr/>
        <w:t>결론</w:t>
      </w:r>
    </w:p>
    <w:p>
      <w:pPr>
        <w:pStyle w:val="Normal"/>
        <w:rPr/>
      </w:pPr>
      <w:r>
        <w:rPr/>
        <w:t>이번 텍스트 마이닝 분석을 통해 에스파 관련 뉴스 기사 중 특정 멤버의 언급 빈도를 객관적인 수치와 세 가지 시각화 방식</w:t>
      </w:r>
      <w:r>
        <w:rPr/>
        <w:t>(</w:t>
      </w:r>
      <w:r>
        <w:rPr/>
        <w:t>막대그래프</w:t>
      </w:r>
      <w:r>
        <w:rPr/>
        <w:t xml:space="preserve">, </w:t>
      </w:r>
      <w:r>
        <w:rPr/>
        <w:t>원그래프</w:t>
      </w:r>
      <w:r>
        <w:rPr/>
        <w:t xml:space="preserve">, </w:t>
      </w:r>
      <w:r>
        <w:rPr/>
        <w:t>워드클라우드</w:t>
      </w:r>
      <w:r>
        <w:rPr/>
        <w:t>)</w:t>
      </w:r>
      <w:r>
        <w:rPr/>
        <w:t>으로 확인할 수 있었습니다</w:t>
      </w:r>
      <w:r>
        <w:rPr/>
        <w:t xml:space="preserve">. </w:t>
      </w:r>
      <w:r>
        <w:rPr/>
        <w:t>데이터의 특성에 맞는 적절한 시각화 기법을 활용함으로써 텍스트에 내재된 정보를 효과적으로 도출하게 되었습니다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4. </w:t>
      </w:r>
      <w:r>
        <w:rPr/>
        <w:t>심층 분석</w:t>
      </w:r>
      <w:r>
        <w:rPr/>
        <w:t xml:space="preserve">: </w:t>
      </w:r>
      <w:r>
        <w:rPr/>
        <w:t xml:space="preserve">카리나 언급량 </w:t>
      </w:r>
      <w:r>
        <w:rPr/>
        <w:t>1</w:t>
      </w:r>
      <w:r>
        <w:rPr/>
        <w:t>위의 이유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카리나가 </w:t>
      </w:r>
      <w:r>
        <w:rPr/>
        <w:t>4</w:t>
      </w:r>
      <w:r>
        <w:rPr/>
        <w:t>월에 특히 많이 언급된 이유를 파악하기 위해 웹 검색 및 데이터 추가 분석을 실시했습니다</w:t>
      </w:r>
      <w:r>
        <w:rPr/>
        <w:t xml:space="preserve">. </w:t>
      </w:r>
      <w:r>
        <w:rPr/>
        <w:t>그 결과 다음과 같은 주요 이슈들이 있었습니다</w:t>
      </w:r>
      <w:r>
        <w:rPr/>
        <w:t xml:space="preserve">. </w:t>
        <w:br/>
        <w:t xml:space="preserve">1. </w:t>
      </w:r>
      <w:r>
        <w:rPr/>
        <w:t>생일 이벤트</w:t>
      </w:r>
      <w:r>
        <w:rPr/>
        <w:t>: 4</w:t>
      </w:r>
      <w:r>
        <w:rPr/>
        <w:t xml:space="preserve">월 </w:t>
      </w:r>
      <w:r>
        <w:rPr/>
        <w:t>11</w:t>
      </w:r>
      <w:r>
        <w:rPr/>
        <w:t>일 카리나의 생일을 맞아 유튜브 채널 출연</w:t>
      </w:r>
      <w:r>
        <w:rPr/>
        <w:t>(</w:t>
      </w:r>
      <w:r>
        <w:rPr/>
        <w:t>유병재 채널 비하인드</w:t>
      </w:r>
      <w:r>
        <w:rPr/>
        <w:t>)</w:t>
      </w:r>
      <w:r>
        <w:rPr/>
        <w:t>과 인스타그램을 통한 소통이 화제가 되었습니다</w:t>
      </w:r>
      <w:r>
        <w:rPr/>
        <w:t xml:space="preserve">. </w:t>
        <w:br/>
        <w:t xml:space="preserve">2. </w:t>
      </w:r>
      <w:r>
        <w:rPr/>
        <w:t>해외 투어 활동</w:t>
      </w:r>
      <w:r>
        <w:rPr/>
        <w:t xml:space="preserve">: 'SYNK: aeXIS LINE' </w:t>
      </w:r>
      <w:r>
        <w:rPr/>
        <w:t>투어 중 일본 오사카 공연 참석을 위한 공항 패션 및 이슈가 집중 조명되었습니다</w:t>
      </w:r>
      <w:r>
        <w:rPr/>
        <w:t xml:space="preserve">. </w:t>
        <w:br/>
        <w:t xml:space="preserve">3. SNS </w:t>
      </w:r>
      <w:r>
        <w:rPr/>
        <w:t>일상 소통</w:t>
      </w:r>
      <w:r>
        <w:rPr/>
        <w:t xml:space="preserve">: </w:t>
      </w:r>
      <w:r>
        <w:rPr/>
        <w:t>밤 벚꽃 아래에서 찍은 일상 사진 공개 등 지속적인 팬들과의 소통이 기사화되었습니다</w:t>
      </w:r>
      <w:r>
        <w:rPr/>
        <w:t xml:space="preserve">. </w:t>
        <w:br/>
      </w:r>
      <w:r>
        <w:rPr/>
        <w:t xml:space="preserve">이를 통해 이벤트성 이슈와 지속적인 </w:t>
      </w:r>
      <w:r>
        <w:rPr/>
        <w:t xml:space="preserve">SNS </w:t>
      </w:r>
      <w:r>
        <w:rPr/>
        <w:t xml:space="preserve">트렌드가 겹쳐 언급량이 </w:t>
      </w:r>
      <w:r>
        <w:rPr/>
        <w:t>1</w:t>
      </w:r>
      <w:r>
        <w:rPr/>
        <w:t>위를 기록한 것으로 보입니다</w:t>
      </w:r>
      <w:r>
        <w:rPr/>
        <w:t>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색인"/>
    <w:basedOn w:val="Normal"/>
    <w:qFormat/>
    <w:pPr>
      <w:suppressLineNumbers/>
    </w:pPr>
    <w:rPr>
      <w:rFonts w:cs="Noto Sans Devanagari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4</Pages>
  <Words>972</Words>
  <Characters>1036</Characters>
  <CharactersWithSpaces>1341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Antigravity</dc:creator>
  <dc:description>generated by python-docx</dc:description>
  <dc:language>ko-KR</dc:language>
  <cp:lastModifiedBy/>
  <dcterms:modified xsi:type="dcterms:W3CDTF">2026-04-14T01:20:28Z</dcterms:modified>
  <cp:revision>2</cp:revision>
  <dc:subject/>
  <dc:title>에스파 뉴스 기사 텍스트 마이닝 분석 보고서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